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UNIVERSAL DRIVER DROWSINESS DETECTION SYSTEM</w:t>
      </w:r>
    </w:p>
    <w:p>
      <w:r>
        <w:t>A Project Report</w:t>
        <w:br/>
        <w:br/>
      </w:r>
    </w:p>
    <w:p>
      <w:r>
        <w:t>Submitted in partial fulfillment of the requirements</w:t>
        <w:br/>
        <w:t>for the award of the degree of</w:t>
        <w:br/>
        <w:br/>
      </w:r>
    </w:p>
    <w:p>
      <w:r>
        <w:t>Bachelor of Engineering</w:t>
        <w:br/>
        <w:t>in</w:t>
        <w:br/>
        <w:t>Artificial Intelligence &amp; Machine Learning</w:t>
        <w:br/>
      </w:r>
    </w:p>
    <w:p>
      <w:r>
        <w:br w:type="page"/>
      </w:r>
    </w:p>
    <w:p>
      <w:pPr>
        <w:pStyle w:val="Heading1"/>
      </w:pPr>
      <w:r>
        <w:t>ABSTRACT</w:t>
      </w:r>
    </w:p>
    <w:p>
      <w:r>
        <w:t>This project presents the design and implementation of a Universal Driver Drowsiness Detection System using computer vision and deep learning techniques. The system is capable of detecting any person in front of the camera and monitoring their eye status in real time. Haar Cascade classifiers are used for face and eye detection, while fatigue is estimated based on continuous eye closure. When drowsiness is detected, an alarm is triggered immediately to alert the user. The system is implemented using Python, OpenCV, Flask, and Pygame, and operates in real-time with high responsiveness.</w:t>
      </w:r>
    </w:p>
    <w:p>
      <w:r>
        <w:br w:type="page"/>
      </w:r>
    </w:p>
    <w:p>
      <w:pPr>
        <w:pStyle w:val="Heading1"/>
      </w:pPr>
      <w:r>
        <w:t>1. INTRODUCTION</w:t>
      </w:r>
    </w:p>
    <w:p>
      <w:r>
        <w:t>Driver drowsiness is one of the primary causes of road accidents worldwide. Fatigue reduces reaction time and impairs decision-making ability. This project aims to develop an automated system that can monitor the driver in real time and generate an alert when drowsiness is detected. The proposed system uses a webcam and computer vision techniques to analyze facial features, especially the eyes.</w:t>
      </w:r>
    </w:p>
    <w:p>
      <w:r>
        <w:br w:type="page"/>
      </w:r>
    </w:p>
    <w:p>
      <w:pPr>
        <w:pStyle w:val="Heading1"/>
      </w:pPr>
      <w:r>
        <w:t>1.1 MOTIVATION</w:t>
      </w:r>
    </w:p>
    <w:p>
      <w:r>
        <w:t>The motivation behind this project is to enhance road safety by preventing accidents caused by driver fatigue. With the rapid increase in vehicle usage, intelligent safety systems have become essential. This project demonstrates how artificial intelligence and deep learning can be applied for real-world safety applications.</w:t>
      </w:r>
    </w:p>
    <w:p>
      <w:r>
        <w:br w:type="page"/>
      </w:r>
    </w:p>
    <w:p>
      <w:pPr>
        <w:pStyle w:val="Heading1"/>
      </w:pPr>
      <w:r>
        <w:t>1.2 PROJECT OBJECTIVES</w:t>
      </w:r>
    </w:p>
    <w:p>
      <w:r>
        <w:t>1. To detect the face of any person in front of the camera.</w:t>
        <w:br/>
        <w:t>2. To detect eye status in real time.</w:t>
        <w:br/>
        <w:t>3. To measure fatigue using eye closure duration.</w:t>
        <w:br/>
        <w:t>4. To trigger an alarm when drowsiness is detected.</w:t>
        <w:br/>
        <w:t>5. To provide a real-time web-based interface using Flask.</w:t>
      </w:r>
    </w:p>
    <w:p>
      <w:r>
        <w:br w:type="page"/>
      </w:r>
    </w:p>
    <w:p>
      <w:pPr>
        <w:pStyle w:val="Heading1"/>
      </w:pPr>
      <w:r>
        <w:t>2. METHODOLOGY</w:t>
      </w:r>
    </w:p>
    <w:p>
      <w:r>
        <w:t>The system follows a step-by-step pipeline that includes video acquisition, preprocessing, face detection, eye detection, fatigue evaluation, and alarm generation.</w:t>
      </w:r>
    </w:p>
    <w:p>
      <w:r>
        <w:br w:type="page"/>
      </w:r>
    </w:p>
    <w:p>
      <w:pPr>
        <w:pStyle w:val="Heading1"/>
      </w:pPr>
      <w:r>
        <w:t>3. SYSTEM ARCHITECTURE</w:t>
      </w:r>
    </w:p>
    <w:p>
      <w:r>
        <w:t>The architecture includes a webcam for image acquisition, OpenCV for image processing, Haar Cascade classifiers for face and eye detection, Python logic for fatigue scoring, Pygame for alarm control, and Flask for web deployment.</w:t>
      </w:r>
    </w:p>
    <w:p>
      <w:r>
        <w:br w:type="page"/>
      </w:r>
    </w:p>
    <w:p>
      <w:pPr>
        <w:pStyle w:val="Heading1"/>
      </w:pPr>
      <w:r>
        <w:t>4. ALGORITHM</w:t>
      </w:r>
    </w:p>
    <w:p>
      <w:r>
        <w:t>Step 1: Capture video from webcam.</w:t>
        <w:br/>
        <w:t>Step 2: Convert frame to grayscale.</w:t>
        <w:br/>
        <w:t>Step 3: Detect face using Haar Cascade.</w:t>
        <w:br/>
        <w:t>Step 4: Detect eyes within detected face.</w:t>
        <w:br/>
        <w:t>Step 5: If eyes are closed continuously, increase fatigue score.</w:t>
        <w:br/>
        <w:t>Step 6: If fatigue score crosses threshold, trigger alarm.</w:t>
        <w:br/>
        <w:t>Step 7: Display real-time video on web browser.</w:t>
      </w:r>
    </w:p>
    <w:p>
      <w:r>
        <w:br w:type="page"/>
      </w:r>
    </w:p>
    <w:p>
      <w:pPr>
        <w:pStyle w:val="Heading1"/>
      </w:pPr>
      <w:r>
        <w:t>5. IMPLEMENTATION DETAILS</w:t>
      </w:r>
    </w:p>
    <w:p>
      <w:r>
        <w:t>The system is implemented using Python programming language. OpenCV is used for real-time image processing. Flask provides the web interface, and Pygame manages the alarm sound. The application runs on a local server and displays real-time detection results.</w:t>
      </w:r>
    </w:p>
    <w:p>
      <w:r>
        <w:br w:type="page"/>
      </w:r>
    </w:p>
    <w:p>
      <w:pPr>
        <w:pStyle w:val="Heading1"/>
      </w:pPr>
      <w:r>
        <w:t>6. RESULTS</w:t>
      </w:r>
    </w:p>
    <w:p>
      <w:r>
        <w:t>The system successfully detects faces and eye status in real time. The alarm is triggered accurately when eyes remain closed for a long duration. The system performs efficiently on a standard laptop with minimal delay.</w:t>
      </w:r>
    </w:p>
    <w:p>
      <w:r>
        <w:br w:type="page"/>
      </w:r>
    </w:p>
    <w:p>
      <w:pPr>
        <w:pStyle w:val="Heading1"/>
      </w:pPr>
      <w:r>
        <w:t>7. PERFORMANCE ANALYSIS</w:t>
      </w:r>
    </w:p>
    <w:p>
      <w:r>
        <w:t>Face detection accuracy is high under proper lighting. Eye detection is sensitive to camera quality and illumination. The alarm response time is less than two seconds. CPU usage remains within acceptable limits.</w:t>
      </w:r>
    </w:p>
    <w:p>
      <w:r>
        <w:br w:type="page"/>
      </w:r>
    </w:p>
    <w:p>
      <w:pPr>
        <w:pStyle w:val="Heading1"/>
      </w:pPr>
      <w:r>
        <w:t>8. ADVANTAGES</w:t>
      </w:r>
    </w:p>
    <w:p>
      <w:r>
        <w:t>1. Prevents accidents caused by drowsy driving.</w:t>
        <w:br/>
        <w:t>2. Works in real time.</w:t>
        <w:br/>
        <w:t>3. Low-cost implementation.</w:t>
        <w:br/>
        <w:t>4. Easy integration with vehicles.</w:t>
        <w:br/>
        <w:t>5. Detects any person in front of the camera.</w:t>
      </w:r>
    </w:p>
    <w:p>
      <w:r>
        <w:br w:type="page"/>
      </w:r>
    </w:p>
    <w:p>
      <w:pPr>
        <w:pStyle w:val="Heading1"/>
      </w:pPr>
      <w:r>
        <w:t>9. LIMITATIONS</w:t>
      </w:r>
    </w:p>
    <w:p>
      <w:r>
        <w:t>1. Performance depends on lighting conditions.</w:t>
        <w:br/>
        <w:t>2. Works best for frontal face detection.</w:t>
        <w:br/>
        <w:t>3. Does not detect emotions.</w:t>
        <w:br/>
        <w:t>4. Requires continuous camera access.</w:t>
      </w:r>
    </w:p>
    <w:p>
      <w:r>
        <w:br w:type="page"/>
      </w:r>
    </w:p>
    <w:p>
      <w:pPr>
        <w:pStyle w:val="Heading1"/>
      </w:pPr>
      <w:r>
        <w:t>10. APPLICATIONS</w:t>
      </w:r>
    </w:p>
    <w:p>
      <w:r>
        <w:t>1. Driver safety monitoring.</w:t>
        <w:br/>
        <w:t>2. Industrial machine operator safety.</w:t>
        <w:br/>
        <w:t>3. Surveillance systems.</w:t>
        <w:br/>
        <w:t>4. Smart vehicle applications.</w:t>
      </w:r>
    </w:p>
    <w:p>
      <w:r>
        <w:br w:type="page"/>
      </w:r>
    </w:p>
    <w:p>
      <w:pPr>
        <w:pStyle w:val="Heading1"/>
      </w:pPr>
      <w:r>
        <w:t>11. FUTURE ENHANCEMENTS</w:t>
      </w:r>
    </w:p>
    <w:p>
      <w:r>
        <w:t>1. Integration with mobile applications.</w:t>
        <w:br/>
        <w:t>2. Deep learning-based eye tracking.</w:t>
        <w:br/>
        <w:t>3. Integration with vehicle control systems.</w:t>
        <w:br/>
        <w:t>4. Cloud-based monitoring dashboard.</w:t>
      </w:r>
    </w:p>
    <w:p>
      <w:r>
        <w:br w:type="page"/>
      </w:r>
    </w:p>
    <w:p>
      <w:pPr>
        <w:pStyle w:val="Heading1"/>
      </w:pPr>
      <w:r>
        <w:t>12. CONCLUSION</w:t>
      </w:r>
    </w:p>
    <w:p>
      <w:r>
        <w:t>The Universal Driver Drowsiness Detection System successfully demonstrates the application of artificial intelligence in road safety. The system effectively detects fatigue in real time and alerts the user to prevent accidents.</w:t>
      </w:r>
    </w:p>
    <w:p>
      <w:r>
        <w:br w:type="page"/>
      </w:r>
    </w:p>
    <w:p>
      <w:pPr>
        <w:pStyle w:val="Heading1"/>
      </w:pPr>
      <w:r>
        <w:t>13. REFERENCES</w:t>
      </w:r>
    </w:p>
    <w:p>
      <w:r>
        <w:t>1. OpenCV Documentation</w:t>
        <w:br/>
        <w:t>2. TensorFlow &amp; Keras Documentation</w:t>
        <w:br/>
        <w:t>3. Research papers on Driver Drowsiness Detection</w:t>
        <w:br/>
        <w:t>4. Python Official Documentation</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