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DRIVER DROWSINESS DETECTION SYSTEM</w:t>
      </w:r>
    </w:p>
    <w:p>
      <w:r>
        <w:t>Final Year Engineering Project Report</w:t>
      </w:r>
    </w:p>
    <w:p>
      <w:r>
        <w:t>Department of Artificial Intelligence &amp; Machine Learning</w:t>
      </w:r>
    </w:p>
    <w:p>
      <w:r>
        <w:t>Academic Year 2024-25</w:t>
      </w:r>
    </w:p>
    <w:p>
      <w:r>
        <w:br/>
        <w:t>Submitted by:</w:t>
        <w:br/>
        <w:t>Harsha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presents the development of a Universal Driver Drowsiness Detection System using real-time computer vision.</w:t>
      </w:r>
    </w:p>
    <w:p>
      <w:r>
        <w:t>The system uses a webcam to monitor facial features and eye movement to detect fatigue conditions.</w:t>
      </w:r>
    </w:p>
    <w:p>
      <w:r>
        <w:t>Haar Cascade classifiers are used for face and eye detection, and a fatigue scoring mechanism is applied.</w:t>
      </w:r>
    </w:p>
    <w:p>
      <w:r>
        <w:t>Whenever drowsiness is detected, an alarm system is triggered immediately to alert the driver.</w:t>
      </w:r>
    </w:p>
    <w:p>
      <w:r>
        <w:t>This system works for any person who comes in front of the camera and provides real-time monitoring through Flask.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Driver fatigue is one of the leading causes of severe road accidents worldwide.</w:t>
      </w:r>
    </w:p>
    <w:p>
      <w:r>
        <w:t>Drowsiness reduces alertness, slows reaction time, and increases the chances of fatal accidents.</w:t>
      </w:r>
    </w:p>
    <w:p>
      <w:r>
        <w:t>Traditional safety methods rely on self-awareness which is often unreliable.</w:t>
      </w:r>
    </w:p>
    <w:p>
      <w:r>
        <w:t>This project introduces an automated solution to detect drowsiness using computer vision.</w:t>
      </w:r>
    </w:p>
    <w:p>
      <w:r>
        <w:t>The system continuously monitors eye activity and provides instant alerts.</w:t>
      </w:r>
    </w:p>
    <w:p>
      <w:r>
        <w:br w:type="page"/>
      </w:r>
    </w:p>
    <w:p>
      <w:pPr>
        <w:pStyle w:val="Heading1"/>
      </w:pPr>
      <w:r>
        <w:t>Motivation</w:t>
      </w:r>
    </w:p>
    <w:p>
      <w:r>
        <w:t>Increase in accidents due to driver drowsiness.</w:t>
      </w:r>
    </w:p>
    <w:p>
      <w:r>
        <w:t>Need for real-time monitoring solutions.</w:t>
      </w:r>
    </w:p>
    <w:p>
      <w:r>
        <w:t>Low-cost implementation requirement.</w:t>
      </w:r>
    </w:p>
    <w:p>
      <w:r>
        <w:t>High relevance for AI-based safety systems.</w:t>
      </w:r>
    </w:p>
    <w:p>
      <w:r>
        <w:t>Practical application in smart transportation.</w:t>
      </w:r>
    </w:p>
    <w:p>
      <w:r>
        <w:br w:type="page"/>
      </w:r>
    </w:p>
    <w:p>
      <w:pPr>
        <w:pStyle w:val="Heading1"/>
      </w:pPr>
      <w:r>
        <w:t>Objectives</w:t>
      </w:r>
    </w:p>
    <w:p>
      <w:r>
        <w:t>To detect face and eyes in real-time using OpenCV.</w:t>
      </w:r>
    </w:p>
    <w:p>
      <w:r>
        <w:t>To monitor fatigue using eye closure patterns.</w:t>
      </w:r>
    </w:p>
    <w:p>
      <w:r>
        <w:t>To trigger an alarm when fatigue is detected.</w:t>
      </w:r>
    </w:p>
    <w:p>
      <w:r>
        <w:t>To display video feed using Flask.</w:t>
      </w:r>
    </w:p>
    <w:p>
      <w:r>
        <w:t>To ensure compatibility for all users.</w:t>
      </w:r>
    </w:p>
    <w:p>
      <w:r>
        <w:br w:type="page"/>
      </w:r>
    </w:p>
    <w:p>
      <w:pPr>
        <w:pStyle w:val="Heading1"/>
      </w:pPr>
      <w:r>
        <w:t>Literature Survey</w:t>
      </w:r>
    </w:p>
    <w:p>
      <w:r>
        <w:t>Various research works have explored sensor-based fatigue detection systems.</w:t>
      </w:r>
    </w:p>
    <w:p>
      <w:r>
        <w:t>Vision-based detection methods are widely used for non-invasive monitoring.</w:t>
      </w:r>
    </w:p>
    <w:p>
      <w:r>
        <w:t>Deep learning approaches using CNN have achieved high accuracy.</w:t>
      </w:r>
    </w:p>
    <w:p>
      <w:r>
        <w:t>However, Haar Cascade remains efficient for real-time low-cost solutions.</w:t>
      </w:r>
    </w:p>
    <w:p>
      <w:r>
        <w:t>This system integrates traditional methods with real-time processing.</w:t>
      </w:r>
    </w:p>
    <w:p>
      <w:r>
        <w:br w:type="page"/>
      </w:r>
    </w:p>
    <w:p>
      <w:pPr>
        <w:pStyle w:val="Heading1"/>
      </w:pPr>
      <w:r>
        <w:t>System Architecture</w:t>
      </w:r>
    </w:p>
    <w:p>
      <w:r>
        <w:t>The system consists of five main components.</w:t>
      </w:r>
    </w:p>
    <w:p>
      <w:r>
        <w:t>Webcam for video capture.</w:t>
      </w:r>
    </w:p>
    <w:p>
      <w:r>
        <w:t>OpenCV for image processing.</w:t>
      </w:r>
    </w:p>
    <w:p>
      <w:r>
        <w:t>Haar Cascade for face and eye detection.</w:t>
      </w:r>
    </w:p>
    <w:p>
      <w:r>
        <w:t>Flask for web interface.</w:t>
      </w:r>
    </w:p>
    <w:p>
      <w:r>
        <w:t>Pygame for audio alarm.</w:t>
      </w:r>
    </w:p>
    <w:p>
      <w:r>
        <w:br w:type="page"/>
      </w:r>
    </w:p>
    <w:p>
      <w:pPr>
        <w:pStyle w:val="Heading1"/>
      </w:pPr>
      <w:r>
        <w:t>Methodology</w:t>
      </w:r>
    </w:p>
    <w:p>
      <w:r>
        <w:t>Capture real-time video using webcam.</w:t>
      </w:r>
    </w:p>
    <w:p>
      <w:r>
        <w:t>Convert frames into grayscale.</w:t>
      </w:r>
    </w:p>
    <w:p>
      <w:r>
        <w:t>Detect faces using Haar Cascade.</w:t>
      </w:r>
    </w:p>
    <w:p>
      <w:r>
        <w:t>Detect eyes inside face region.</w:t>
      </w:r>
    </w:p>
    <w:p>
      <w:r>
        <w:t>Compute fatigue score and trigger alert.</w:t>
      </w:r>
    </w:p>
    <w:p>
      <w:r>
        <w:br w:type="page"/>
      </w:r>
    </w:p>
    <w:p>
      <w:pPr>
        <w:pStyle w:val="Heading1"/>
      </w:pPr>
      <w:r>
        <w:t>Algorithm</w:t>
      </w:r>
    </w:p>
    <w:p>
      <w:r>
        <w:t>Step 1: Start video capture.</w:t>
      </w:r>
    </w:p>
    <w:p>
      <w:r>
        <w:t>Step 2: Detect face and eyes.</w:t>
      </w:r>
    </w:p>
    <w:p>
      <w:r>
        <w:t>Step 3: If eyes are closed, increment fatigue score.</w:t>
      </w:r>
    </w:p>
    <w:p>
      <w:r>
        <w:t>Step 4: If eyes are open, reduce fatigue score.</w:t>
      </w:r>
    </w:p>
    <w:p>
      <w:r>
        <w:t>Step 5: If threshold is crossed, activate alarm.</w:t>
      </w:r>
    </w:p>
    <w:p>
      <w:r>
        <w:br w:type="page"/>
      </w:r>
    </w:p>
    <w:p>
      <w:pPr>
        <w:pStyle w:val="Heading1"/>
      </w:pPr>
      <w:r>
        <w:t>Implementation Details</w:t>
      </w:r>
    </w:p>
    <w:p>
      <w:r>
        <w:t>Python programming language is used.</w:t>
      </w:r>
    </w:p>
    <w:p>
      <w:r>
        <w:t>OpenCV library is used for computer vision.</w:t>
      </w:r>
    </w:p>
    <w:p>
      <w:r>
        <w:t>Flask framework is used for web deployment.</w:t>
      </w:r>
    </w:p>
    <w:p>
      <w:r>
        <w:t>Pygame library is used for alarm sound.</w:t>
      </w:r>
    </w:p>
    <w:p>
      <w:r>
        <w:t>Project was developed using Visual Studio Code.</w:t>
      </w:r>
    </w:p>
    <w:p>
      <w:r>
        <w:br w:type="page"/>
      </w:r>
    </w:p>
    <w:p>
      <w:pPr>
        <w:pStyle w:val="Heading1"/>
      </w:pPr>
      <w:r>
        <w:t>Results</w:t>
      </w:r>
    </w:p>
    <w:p>
      <w:r>
        <w:t>The system successfully detects drowsiness.</w:t>
      </w:r>
    </w:p>
    <w:p>
      <w:r>
        <w:t>Real-time monitoring works efficiently.</w:t>
      </w:r>
    </w:p>
    <w:p>
      <w:r>
        <w:t>Alarm is triggered instantly during eye closure.</w:t>
      </w:r>
    </w:p>
    <w:p>
      <w:r>
        <w:t>Works for different users without recalibration.</w:t>
      </w:r>
    </w:p>
    <w:p>
      <w:r>
        <w:t>Performance is stable under good lighting.</w:t>
      </w:r>
    </w:p>
    <w:p>
      <w:r>
        <w:br w:type="page"/>
      </w:r>
    </w:p>
    <w:p>
      <w:pPr>
        <w:pStyle w:val="Heading1"/>
      </w:pPr>
      <w:r>
        <w:t>Performance Analysis</w:t>
      </w:r>
    </w:p>
    <w:p>
      <w:r>
        <w:t>Face detection accuracy is high.</w:t>
      </w:r>
    </w:p>
    <w:p>
      <w:r>
        <w:t>Eye detection accuracy depends on lighting.</w:t>
      </w:r>
    </w:p>
    <w:p>
      <w:r>
        <w:t>Alarm response time is less than 2 seconds.</w:t>
      </w:r>
    </w:p>
    <w:p>
      <w:r>
        <w:t>System processes video in real-time.</w:t>
      </w:r>
    </w:p>
    <w:p>
      <w:r>
        <w:t>CPU consumption is minimal.</w:t>
      </w:r>
    </w:p>
    <w:p>
      <w:r>
        <w:br w:type="page"/>
      </w:r>
    </w:p>
    <w:p>
      <w:pPr>
        <w:pStyle w:val="Heading1"/>
      </w:pPr>
      <w:r>
        <w:t>Advantages</w:t>
      </w:r>
    </w:p>
    <w:p>
      <w:r>
        <w:t>Non-invasive detection.</w:t>
      </w:r>
    </w:p>
    <w:p>
      <w:r>
        <w:t>Low cost implementation.</w:t>
      </w:r>
    </w:p>
    <w:p>
      <w:r>
        <w:t>Real-time performance.</w:t>
      </w:r>
    </w:p>
    <w:p>
      <w:r>
        <w:t>Easy to deploy.</w:t>
      </w:r>
    </w:p>
    <w:p>
      <w:r>
        <w:t>Can be integrated into vehicles.</w:t>
      </w:r>
    </w:p>
    <w:p>
      <w:r>
        <w:br w:type="page"/>
      </w:r>
    </w:p>
    <w:p>
      <w:pPr>
        <w:pStyle w:val="Heading1"/>
      </w:pPr>
      <w:r>
        <w:t>Limitations</w:t>
      </w:r>
    </w:p>
    <w:p>
      <w:r>
        <w:t>Lighting conditions affect detection.</w:t>
      </w:r>
    </w:p>
    <w:p>
      <w:r>
        <w:t>Glasses may interfere with eye detection.</w:t>
      </w:r>
    </w:p>
    <w:p>
      <w:r>
        <w:t>Requires webcam hardware.</w:t>
      </w:r>
    </w:p>
    <w:p>
      <w:r>
        <w:t>Performance reduces in low light.</w:t>
      </w:r>
    </w:p>
    <w:p>
      <w:r>
        <w:t>Limited accuracy compared to deep learning.</w:t>
      </w:r>
    </w:p>
    <w:p>
      <w:r>
        <w:br w:type="page"/>
      </w:r>
    </w:p>
    <w:p>
      <w:pPr>
        <w:pStyle w:val="Heading1"/>
      </w:pPr>
      <w:r>
        <w:t>Future Enhancements</w:t>
      </w:r>
    </w:p>
    <w:p>
      <w:r>
        <w:t>Integration with deep learning CNN models.</w:t>
      </w:r>
    </w:p>
    <w:p>
      <w:r>
        <w:t>Support for night vision infrared cameras.</w:t>
      </w:r>
    </w:p>
    <w:p>
      <w:r>
        <w:t>Mobile application development.</w:t>
      </w:r>
    </w:p>
    <w:p>
      <w:r>
        <w:t>Cloud data storage.</w:t>
      </w:r>
    </w:p>
    <w:p>
      <w:r>
        <w:t>AI-based driver behavior analysis.</w:t>
      </w:r>
    </w:p>
    <w:p>
      <w:r>
        <w:br w:type="page"/>
      </w:r>
    </w:p>
    <w:p>
      <w:pPr>
        <w:pStyle w:val="Heading1"/>
      </w:pPr>
      <w:r>
        <w:t>Conclusion and References</w:t>
      </w:r>
    </w:p>
    <w:p>
      <w:r>
        <w:t>The Universal Driver Drowsiness Detection System is a real-time safety solution.</w:t>
      </w:r>
    </w:p>
    <w:p>
      <w:r>
        <w:t>It successfully detects fatigue and provides instant alerts.</w:t>
      </w:r>
    </w:p>
    <w:p>
      <w:r>
        <w:t>This project demonstrates the application of AI and computer vision in road safety.</w:t>
      </w:r>
    </w:p>
    <w:p>
      <w:r>
        <w:t>References: OpenCV Documentation, Flask Documentation, Pygame Library, WHO Road Safety Reports.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